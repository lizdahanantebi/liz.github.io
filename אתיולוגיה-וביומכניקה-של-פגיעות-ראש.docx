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150876</wp:posOffset>
            </wp:positionH>
            <wp:positionV relativeFrom="page">
              <wp:posOffset>2581656</wp:posOffset>
            </wp:positionV>
            <wp:extent cx="806196" cy="719328"/>
            <wp:effectExtent l="0" t="0" r="0" b="0"/>
            <wp:wrapNone/>
            <wp:docPr id="2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6196" cy="7193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949929</wp:posOffset>
            </wp:positionV>
            <wp:extent cx="4419600" cy="273632"/>
            <wp:effectExtent l="0" t="0" r="0" b="0"/>
            <wp:wrapNone/>
            <wp:docPr id="3" name="Text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אתיולוגיה  וביומכניקה  של פגיעות ראש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1181519</wp:posOffset>
            </wp:positionV>
            <wp:extent cx="4419600" cy="273632"/>
            <wp:effectExtent l="0" t="0" r="0" b="0"/>
            <wp:wrapNone/>
            <wp:docPr id="4" name="Text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טראומתיות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1688768</wp:posOffset>
            </wp:positionV>
            <wp:extent cx="4419600" cy="243901"/>
            <wp:effectExtent l="0" t="0" r="0" b="0"/>
            <wp:wrapNone/>
            <wp:docPr id="5" name="Text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4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פרופ 'דני הופיין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1844257</wp:posOffset>
            </wp:positionV>
            <wp:extent cx="4419600" cy="243901"/>
            <wp:effectExtent l="0" t="0" r="0" b="0"/>
            <wp:wrapNone/>
            <wp:docPr id="6" name="Text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4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המכללה האקדמית תל אביב יפו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2046732</wp:posOffset>
            </wp:positionH>
            <wp:positionV relativeFrom="page">
              <wp:posOffset>2658893</wp:posOffset>
            </wp:positionV>
            <wp:extent cx="2449068" cy="115705"/>
            <wp:effectExtent l="0" t="0" r="0" b="0"/>
            <wp:wrapNone/>
            <wp:docPr id="7" name="Text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9068" cy="1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Lezak, M.D., Howieson, D.B., Loring, D.W. et al (2004) Neuropathology for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2046732</wp:posOffset>
            </wp:positionH>
            <wp:positionV relativeFrom="page">
              <wp:posOffset>2742714</wp:posOffset>
            </wp:positionV>
            <wp:extent cx="2449068" cy="115705"/>
            <wp:effectExtent l="0" t="0" r="0" b="0"/>
            <wp:wrapNone/>
            <wp:docPr id="8" name="Text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9068" cy="1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neuropsychologists (Chapter 7, Pages 157-206 only). In Lezak, M.D; 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CCCCFF"/>
                            <w:lang w:val="en-US" w:bidi="he-IL"/>
                          </w:rPr>
                          <w:t xml:space="preserve">Howieson,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2046732</wp:posOffset>
            </wp:positionH>
            <wp:positionV relativeFrom="page">
              <wp:posOffset>2826533</wp:posOffset>
            </wp:positionV>
            <wp:extent cx="2449068" cy="115705"/>
            <wp:effectExtent l="0" t="0" r="0" b="0"/>
            <wp:wrapNone/>
            <wp:docPr id="9" name="Text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9068" cy="1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CCCCFF"/>
                            <w:lang w:val="en-US" w:bidi="he-IL"/>
                          </w:rPr>
                          <w:t xml:space="preserve">D.B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; 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CCCCFF"/>
                            <w:lang w:val="en-US" w:bidi="he-IL"/>
                          </w:rPr>
                          <w:t xml:space="preserve">Loring, D.W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; Neuropsychological assessment(4th ed.). London: Oxford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2910353</wp:posOffset>
            </wp:positionV>
            <wp:extent cx="4419600" cy="115705"/>
            <wp:effectExtent l="0" t="0" r="0" b="0"/>
            <wp:wrapNone/>
            <wp:docPr id="10" name="Text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1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University Press.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2046732</wp:posOffset>
            </wp:positionH>
            <wp:positionV relativeFrom="page">
              <wp:posOffset>2994173</wp:posOffset>
            </wp:positionV>
            <wp:extent cx="2449068" cy="115705"/>
            <wp:effectExtent l="0" t="0" r="0" b="0"/>
            <wp:wrapNone/>
            <wp:docPr id="11" name="Text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9068" cy="1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2. Kochanek P.M., Clark R.S.B., and Jenkins, L.W. (2006) TBI: Pathobiology. In: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2046732</wp:posOffset>
            </wp:positionH>
            <wp:positionV relativeFrom="page">
              <wp:posOffset>3077993</wp:posOffset>
            </wp:positionV>
            <wp:extent cx="2449068" cy="115705"/>
            <wp:effectExtent l="0" t="0" r="0" b="0"/>
            <wp:wrapNone/>
            <wp:docPr id="12" name="Text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9068" cy="1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N.D. Zasler, D.I. Katz and R.D. Zafonte (Eds.) Brain Injury Medicine: Principles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2046732</wp:posOffset>
            </wp:positionH>
            <wp:positionV relativeFrom="page">
              <wp:posOffset>3161814</wp:posOffset>
            </wp:positionV>
            <wp:extent cx="2449068" cy="115705"/>
            <wp:effectExtent l="0" t="0" r="0" b="0"/>
            <wp:wrapNone/>
            <wp:docPr id="13" name="Text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9068" cy="1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lang w:val="en-US" w:bidi="he-IL"/>
                          </w:rPr>
                          <w:t xml:space="preserve">and Practice. New York, Demos. Chap 8, pp 81-97.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289799</wp:posOffset>
            </wp:positionV>
            <wp:extent cx="4419600" cy="208178"/>
            <wp:effectExtent l="0" t="0" r="0" b="0"/>
            <wp:wrapNone/>
            <wp:docPr id="14" name="Text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b/>
                            <w:bCs/>
                            <w:color w:val="FF5050"/>
                            <w:rtl/>
                            <w:lang w:val="en-US" w:bidi="he-IL"/>
                          </w:rPr>
                          <w:t xml:space="preserve">הודעת זכויות יוצרים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798790</wp:posOffset>
            </wp:positionV>
            <wp:extent cx="4324061" cy="208178"/>
            <wp:effectExtent l="0" t="0" r="0" b="0"/>
            <wp:wrapNone/>
            <wp:docPr id="15" name="Text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4061" cy="2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rtl/>
                            <w:lang w:val="en-US" w:bidi="he-IL"/>
                          </w:rPr>
                          <w:t xml:space="preserve">•מצגת זו מורכבת מציורים , תמונות וטקסטים עליהם יש לגורמים שונים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981699</wp:posOffset>
            </wp:positionV>
            <wp:extent cx="4150498" cy="208178"/>
            <wp:effectExtent l="0" t="0" r="0" b="0"/>
            <wp:wrapNone/>
            <wp:docPr id="16" name="Text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0498" cy="2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rtl/>
                            <w:lang w:val="en-US" w:bidi="he-IL"/>
                          </w:rPr>
                          <w:t xml:space="preserve">בעולם זכויות יוצרים.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1201146</wp:posOffset>
            </wp:positionV>
            <wp:extent cx="4324061" cy="208178"/>
            <wp:effectExtent l="0" t="0" r="0" b="0"/>
            <wp:wrapNone/>
            <wp:docPr id="17" name="Text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4061" cy="2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3"/>
                            <w:szCs w:val="23"/>
                            <w:rtl/>
                            <w:lang w:val="en-US" w:bidi="he-IL"/>
                          </w:rPr>
                          <w:t xml:space="preserve">• חל איסור על העתקת המצגת או חלקים ממנה לצרכים שאינם קשורים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1384055</wp:posOffset>
            </wp:positionV>
            <wp:extent cx="4150623" cy="208178"/>
            <wp:effectExtent l="0" t="0" r="0" b="0"/>
            <wp:wrapNone/>
            <wp:docPr id="18" name="Text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0623" cy="2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rtl/>
                            <w:lang w:val="en-US" w:bidi="he-IL"/>
                          </w:rPr>
                          <w:t xml:space="preserve">לסדנה בו היא מוצגת.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1603501</wp:posOffset>
            </wp:positionV>
            <wp:extent cx="4324061" cy="208178"/>
            <wp:effectExtent l="0" t="0" r="0" b="0"/>
            <wp:wrapNone/>
            <wp:docPr id="19" name="Text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4061" cy="2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rtl/>
                            <w:lang w:val="en-US" w:bidi="he-IL"/>
                          </w:rPr>
                          <w:t xml:space="preserve">• השימוש היחיד המותר במצגת זו או בחלקיה הוא כעזר ללמידה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1786336</wp:posOffset>
            </wp:positionV>
            <wp:extent cx="4150494" cy="208178"/>
            <wp:effectExtent l="0" t="0" r="0" b="0"/>
            <wp:wrapNone/>
            <wp:docPr id="20" name="Text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0494" cy="2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rtl/>
                            <w:lang w:val="en-US" w:bidi="he-IL"/>
                          </w:rPr>
                          <w:t xml:space="preserve">בסדנה זו.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562361</wp:posOffset>
            </wp:positionV>
            <wp:extent cx="4419600" cy="308609"/>
            <wp:effectExtent l="0" t="0" r="0" b="0"/>
            <wp:wrapNone/>
            <wp:docPr id="21" name="Text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Primary &amp; Secondary Injury Injury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1333933</wp:posOffset>
            </wp:positionV>
            <wp:extent cx="4419600" cy="273632"/>
            <wp:effectExtent l="0" t="0" r="0" b="0"/>
            <wp:wrapNone/>
            <wp:docPr id="22" name="Text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פגיעה ראשונית = הפרעה ישירה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1529003</wp:posOffset>
            </wp:positionV>
            <wp:extent cx="4419600" cy="273632"/>
            <wp:effectExtent l="0" t="0" r="0" b="0"/>
            <wp:wrapNone/>
            <wp:docPr id="23" name="Text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לרקמת המוח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1771669</wp:posOffset>
            </wp:positionV>
            <wp:extent cx="4419600" cy="257174"/>
            <wp:effectExtent l="0" t="0" r="0" b="0"/>
            <wp:wrapNone/>
            <wp:docPr id="24" name="Text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5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0"/>
                            <w:szCs w:val="30"/>
                            <w:rtl/>
                            <w:lang w:val="en-US" w:bidi="he-IL"/>
                          </w:rPr>
                          <w:t xml:space="preserve"> פגיעה משנית = סדרה של ארועים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1954541</wp:posOffset>
            </wp:positionV>
            <wp:extent cx="4419600" cy="257174"/>
            <wp:effectExtent l="0" t="0" r="0" b="0"/>
            <wp:wrapNone/>
            <wp:docPr id="25" name="Text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5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0"/>
                            <w:szCs w:val="30"/>
                            <w:rtl/>
                            <w:lang w:val="en-US" w:bidi="he-IL"/>
                          </w:rPr>
                          <w:t xml:space="preserve">ביוכימיים ומולקולריים.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125020</wp:posOffset>
            </wp:positionV>
            <wp:extent cx="4419600" cy="376502"/>
            <wp:effectExtent l="0" t="0" r="0" b="0"/>
            <wp:wrapNone/>
            <wp:docPr id="26" name="Text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תקציר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571963</wp:posOffset>
            </wp:positionV>
            <wp:extent cx="4387360" cy="273632"/>
            <wp:effectExtent l="0" t="0" r="0" b="0"/>
            <wp:wrapNone/>
            <wp:docPr id="27" name="Text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36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 הפגיעה עצמה היא רב גורמית.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840171</wp:posOffset>
            </wp:positionV>
            <wp:extent cx="4387360" cy="273632"/>
            <wp:effectExtent l="0" t="0" r="0" b="0"/>
            <wp:wrapNone/>
            <wp:docPr id="28" name="Text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36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0"/>
                            <w:szCs w:val="30"/>
                            <w:rtl/>
                            <w:lang w:val="en-US" w:bidi="he-IL"/>
                          </w:rPr>
                          <w:t xml:space="preserve">•פגיעה ראשונית :פגיעה ביומכנית ישירה בתאים ,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1059588</wp:posOffset>
            </wp:positionV>
            <wp:extent cx="4213383" cy="273632"/>
            <wp:effectExtent l="0" t="0" r="0" b="0"/>
            <wp:wrapNone/>
            <wp:docPr id="29" name="Text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13383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באקסונים ובכלי דם 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1327797</wp:posOffset>
            </wp:positionV>
            <wp:extent cx="4387360" cy="273632"/>
            <wp:effectExtent l="0" t="0" r="0" b="0"/>
            <wp:wrapNone/>
            <wp:docPr id="30" name="Text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36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•פגיעה משנית: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1620452</wp:posOffset>
            </wp:positionV>
            <wp:extent cx="4387360" cy="273632"/>
            <wp:effectExtent l="0" t="0" r="0" b="0"/>
            <wp:wrapNone/>
            <wp:docPr id="31" name="Text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36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•1. איסכמיה)הפרעה באספקת דם ( , רעלנות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1864314</wp:posOffset>
            </wp:positionV>
            <wp:extent cx="4419600" cy="273632"/>
            <wp:effectExtent l="0" t="0" r="0" b="0"/>
            <wp:wrapNone/>
            <wp:docPr id="32" name="Text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עצמונית , מפל אנרגיה ותמותת תאים כתוצאה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2108077</wp:posOffset>
            </wp:positionV>
            <wp:extent cx="4214606" cy="273632"/>
            <wp:effectExtent l="0" t="0" r="0" b="0"/>
            <wp:wrapNone/>
            <wp:docPr id="33" name="Text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14606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מאלו.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2400732</wp:posOffset>
            </wp:positionV>
            <wp:extent cx="4387360" cy="273632"/>
            <wp:effectExtent l="0" t="0" r="0" b="0"/>
            <wp:wrapNone/>
            <wp:docPr id="34" name="Text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36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•2 . נפיחות)בצקתיות (מוחית משנית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2693386</wp:posOffset>
            </wp:positionV>
            <wp:extent cx="4387360" cy="273632"/>
            <wp:effectExtent l="0" t="0" r="0" b="0"/>
            <wp:wrapNone/>
            <wp:docPr id="35" name="Text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36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•3 .פגיעה באקסונים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2985942</wp:posOffset>
            </wp:positionV>
            <wp:extent cx="4387360" cy="273632"/>
            <wp:effectExtent l="0" t="0" r="0" b="0"/>
            <wp:wrapNone/>
            <wp:docPr id="36" name="Text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36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•4 .דלקות וגדילה מחדש.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195151</wp:posOffset>
            </wp:positionV>
            <wp:extent cx="4419600" cy="376502"/>
            <wp:effectExtent l="0" t="0" r="0" b="0"/>
            <wp:wrapNone/>
            <wp:docPr id="37" name="Text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פגיעה ראשונית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702999</wp:posOffset>
            </wp:positionV>
            <wp:extent cx="4393485" cy="273632"/>
            <wp:effectExtent l="0" t="0" r="0" b="0"/>
            <wp:wrapNone/>
            <wp:docPr id="38" name="Text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3485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0"/>
                            <w:szCs w:val="30"/>
                            <w:rtl/>
                            <w:lang w:val="en-US" w:bidi="he-IL"/>
                          </w:rPr>
                          <w:t xml:space="preserve">•מורכבת מפגיעה ישירה, פגיעה באקסונים, פגיעה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946861</wp:posOffset>
            </wp:positionV>
            <wp:extent cx="4219713" cy="273632"/>
            <wp:effectExtent l="0" t="0" r="0" b="0"/>
            <wp:wrapNone/>
            <wp:docPr id="39" name="Text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19713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בכלי דם, שיטפי דם.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1239417</wp:posOffset>
            </wp:positionV>
            <wp:extent cx="4393485" cy="273632"/>
            <wp:effectExtent l="0" t="0" r="0" b="0"/>
            <wp:wrapNone/>
            <wp:docPr id="40" name="Text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3485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•בפגיעות רבות במעבדה ובמציאות פגיעות אלו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1483279</wp:posOffset>
            </wp:positionV>
            <wp:extent cx="4419600" cy="273632"/>
            <wp:effectExtent l="0" t="0" r="0" b="0"/>
            <wp:wrapNone/>
            <wp:docPr id="41" name="Text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באות יחד. יותר מכך, קשה להבחין בין הרס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1727142</wp:posOffset>
            </wp:positionV>
            <wp:extent cx="4419600" cy="273632"/>
            <wp:effectExtent l="0" t="0" r="0" b="0"/>
            <wp:wrapNone/>
            <wp:docPr id="42" name="Text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אקסונאלי ראשוני לבין פגיעות אקסונאליות משניות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1971004</wp:posOffset>
            </wp:positionV>
            <wp:extent cx="4221405" cy="273632"/>
            <wp:effectExtent l="0" t="0" r="0" b="0"/>
            <wp:wrapNone/>
            <wp:docPr id="43" name="Text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1405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שיידונו בהמשך.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2263559</wp:posOffset>
            </wp:positionV>
            <wp:extent cx="4393485" cy="273632"/>
            <wp:effectExtent l="0" t="0" r="0" b="0"/>
            <wp:wrapNone/>
            <wp:docPr id="44" name="Text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3485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0"/>
                            <w:szCs w:val="30"/>
                            <w:rtl/>
                            <w:lang w:val="en-US" w:bidi="he-IL"/>
                          </w:rPr>
                          <w:t xml:space="preserve">•פגיעות ראשוניות חריגות נוספות הן הרס בלוטת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2507422</wp:posOffset>
            </wp:positionV>
            <wp:extent cx="4419600" cy="273632"/>
            <wp:effectExtent l="0" t="0" r="0" b="0"/>
            <wp:wrapNone/>
            <wp:docPr id="45" name="Text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0"/>
                            <w:szCs w:val="30"/>
                            <w:rtl/>
                            <w:lang w:val="en-US" w:bidi="he-IL"/>
                          </w:rPr>
                          <w:t xml:space="preserve">יותרת המוח, פגיעות ישירות בגזע המוח, פגיעות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2751284</wp:posOffset>
            </wp:positionV>
            <wp:extent cx="4221059" cy="273632"/>
            <wp:effectExtent l="0" t="0" r="0" b="0"/>
            <wp:wrapNone/>
            <wp:docPr id="46" name="Text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1059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בחוט השדרה העליון.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188982</wp:posOffset>
            </wp:positionH>
            <wp:positionV relativeFrom="page">
              <wp:posOffset>3052551</wp:posOffset>
            </wp:positionV>
            <wp:extent cx="4306818" cy="151134"/>
            <wp:effectExtent l="0" t="0" r="0" b="0"/>
            <wp:wrapNone/>
            <wp:docPr id="47" name="Text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06818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5"/>
                            <w:szCs w:val="15"/>
                            <w:b/>
                            <w:bCs/>
                            <w:color w:val="CCCCFF"/>
                            <w:lang w:val="en-US" w:bidi="he-IL"/>
                          </w:rPr>
                          <w:t xml:space="preserve">http://www.ted.com/talks/lang/en/kim_gorgens_protecting_the_brain_against_concussion.html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123444</wp:posOffset>
            </wp:positionH>
            <wp:positionV relativeFrom="page">
              <wp:posOffset>347472</wp:posOffset>
            </wp:positionV>
            <wp:extent cx="4326636" cy="2624328"/>
            <wp:effectExtent l="0" t="0" r="0" b="0"/>
            <wp:wrapNone/>
            <wp:docPr id="48" name="Picture 4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6636" cy="2624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195151</wp:posOffset>
            </wp:positionV>
            <wp:extent cx="4419600" cy="376502"/>
            <wp:effectExtent l="0" t="0" r="0" b="0"/>
            <wp:wrapNone/>
            <wp:docPr id="49" name="Text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פגיעה ראשונית)2(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767033</wp:posOffset>
            </wp:positionV>
            <wp:extent cx="4189297" cy="273632"/>
            <wp:effectExtent l="0" t="0" r="0" b="0"/>
            <wp:wrapNone/>
            <wp:docPr id="50" name="Text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9297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•אספקט ראשוני נוסף ידוע הוא דפולריזציה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1010895</wp:posOffset>
            </wp:positionV>
            <wp:extent cx="4419600" cy="273632"/>
            <wp:effectExtent l="0" t="0" r="0" b="0"/>
            <wp:wrapNone/>
            <wp:docPr id="51" name="Text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הגורם לעליה מסיבית של אשלגן חוץ תאי אשר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1254658</wp:posOffset>
            </wp:positionV>
            <wp:extent cx="4419600" cy="273632"/>
            <wp:effectExtent l="0" t="0" r="0" b="0"/>
            <wp:wrapNone/>
            <wp:docPr id="52" name="Text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כתגובה אליו יש הפרשה בלתי מבוקרת של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1498521</wp:posOffset>
            </wp:positionV>
            <wp:extent cx="4419600" cy="273632"/>
            <wp:effectExtent l="0" t="0" r="0" b="0"/>
            <wp:wrapNone/>
            <wp:docPr id="53" name="Text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גלוטמאט )מעביר סינפטי אקסייטטורי(. מהלך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1742383</wp:posOffset>
            </wp:positionV>
            <wp:extent cx="4419600" cy="273632"/>
            <wp:effectExtent l="0" t="0" r="0" b="0"/>
            <wp:wrapNone/>
            <wp:docPr id="54" name="Text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זה יוצר מיד רעילות עצמונית מפושטת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1301397</wp:posOffset>
            </wp:positionH>
            <wp:positionV relativeFrom="page">
              <wp:posOffset>1986245</wp:posOffset>
            </wp:positionV>
            <wp:extent cx="3194403" cy="273632"/>
            <wp:effectExtent l="0" t="0" r="0" b="0"/>
            <wp:wrapNone/>
            <wp:docPr id="55" name="Text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4403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lang w:val="en-US" w:bidi="he-IL"/>
                          </w:rPr>
                          <w:t xml:space="preserve"> אשר תידון בהמשך.Excitotoxicity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2278801</wp:posOffset>
            </wp:positionV>
            <wp:extent cx="4189297" cy="273632"/>
            <wp:effectExtent l="0" t="0" r="0" b="0"/>
            <wp:wrapNone/>
            <wp:docPr id="56" name="Text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9297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•אין כיום טיפול ממשי בפגיעה הראשונית. הכיוון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2522663</wp:posOffset>
            </wp:positionV>
            <wp:extent cx="4419600" cy="273632"/>
            <wp:effectExtent l="0" t="0" r="0" b="0"/>
            <wp:wrapNone/>
            <wp:docPr id="57" name="Text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העתידי קשור במחקר תאי גזע והנדסת רקמות.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58" name="Text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ביומכניקה של פגיעות חבלה1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1011642</wp:posOffset>
            </wp:positionV>
            <wp:extent cx="4159921" cy="240716"/>
            <wp:effectExtent l="0" t="0" r="0" b="0"/>
            <wp:wrapNone/>
            <wp:docPr id="59" name="Text 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9921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•מבנה המוח ומנגנוני ההגנה המבניים כנגד חבלות.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1224950</wp:posOffset>
            </wp:positionV>
            <wp:extent cx="4419600" cy="240716"/>
            <wp:effectExtent l="0" t="0" r="0" b="0"/>
            <wp:wrapNone/>
            <wp:docPr id="60" name="Text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color w:val="FF5050"/>
                            <w:rtl/>
                            <w:lang w:val="en-US" w:bidi="he-IL"/>
                          </w:rPr>
                          <w:t xml:space="preserve">הגולגולת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,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color w:val="FF5050"/>
                            <w:rtl/>
                            <w:lang w:val="en-US" w:bidi="he-IL"/>
                          </w:rPr>
                          <w:t xml:space="preserve">קרומי המוח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, מערכת 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color w:val="FF5050"/>
                            <w:rtl/>
                            <w:lang w:val="en-US" w:bidi="he-IL"/>
                          </w:rPr>
                          <w:t xml:space="preserve">החדרים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 להשוואת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1438346</wp:posOffset>
            </wp:positionV>
            <wp:extent cx="3985649" cy="240716"/>
            <wp:effectExtent l="0" t="0" r="0" b="0"/>
            <wp:wrapNone/>
            <wp:docPr id="61" name="Text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5649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הלחצים.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1694403</wp:posOffset>
            </wp:positionV>
            <wp:extent cx="4159921" cy="240716"/>
            <wp:effectExtent l="0" t="0" r="0" b="0"/>
            <wp:wrapNone/>
            <wp:docPr id="62" name="Text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9921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•מנגנונים עקריים של פגיעת החבלה: חבלה כתוצאה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1907711</wp:posOffset>
            </wp:positionV>
            <wp:extent cx="4419600" cy="240716"/>
            <wp:effectExtent l="0" t="0" r="0" b="0"/>
            <wp:wrapNone/>
            <wp:docPr id="63" name="Text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מתאוצה, חודרת, )C.C.I(, ולא חודרת )C.H.I(.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2121106</wp:posOffset>
            </wp:positionV>
            <wp:extent cx="4419600" cy="240716"/>
            <wp:effectExtent l="0" t="0" r="0" b="0"/>
            <wp:wrapNone/>
            <wp:docPr id="64" name="Text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color w:val="FF5050"/>
                            <w:lang w:val="en-US" w:bidi="he-IL"/>
                          </w:rPr>
                          <w:t xml:space="preserve">Contra-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lang w:val="en-US" w:bidi="he-IL"/>
                          </w:rPr>
                          <w:t xml:space="preserve"> וה 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color w:val="FF5050"/>
                            <w:lang w:val="en-US" w:bidi="he-IL"/>
                          </w:rPr>
                          <w:t xml:space="preserve">Acceleration-Deceleration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lang w:val="en-US" w:bidi="he-IL"/>
                          </w:rPr>
                          <w:t xml:space="preserve">מנגנוני ה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3585989</wp:posOffset>
            </wp:positionH>
            <wp:positionV relativeFrom="page">
              <wp:posOffset>2334414</wp:posOffset>
            </wp:positionV>
            <wp:extent cx="909811" cy="240716"/>
            <wp:effectExtent l="0" t="0" r="0" b="0"/>
            <wp:wrapNone/>
            <wp:docPr id="65" name="Text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9811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lang w:val="en-US" w:bidi="he-IL"/>
                          </w:rPr>
                          <w:t xml:space="preserve">. </w:t>
                        </w: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color w:val="FF5050"/>
                            <w:lang w:val="en-US" w:bidi="he-IL"/>
                          </w:rPr>
                          <w:t xml:space="preserve">Cop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2590472</wp:posOffset>
            </wp:positionV>
            <wp:extent cx="4159921" cy="240716"/>
            <wp:effectExtent l="0" t="0" r="0" b="0"/>
            <wp:wrapNone/>
            <wp:docPr id="66" name="Text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9921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•חבלה כתוצאה מהתערבות כירורגית )תמיד חודרת,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2803867</wp:posOffset>
            </wp:positionV>
            <wp:extent cx="3985868" cy="240716"/>
            <wp:effectExtent l="0" t="0" r="0" b="0"/>
            <wp:wrapNone/>
            <wp:docPr id="67" name="Text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5868" cy="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8"/>
                            <w:szCs w:val="28"/>
                            <w:rtl/>
                            <w:lang w:val="en-US" w:bidi="he-IL"/>
                          </w:rPr>
                          <w:t xml:space="preserve">כמעט תמיד ממוקמת(.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990599</wp:posOffset>
            </wp:positionV>
            <wp:extent cx="2057400" cy="2057400"/>
            <wp:effectExtent l="0" t="0" r="0" b="0"/>
            <wp:wrapNone/>
            <wp:docPr id="68" name="Picture 6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69" name="Text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שכבות ההגנה על המוח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54864</wp:posOffset>
            </wp:positionH>
            <wp:positionV relativeFrom="page">
              <wp:posOffset>3032830</wp:posOffset>
            </wp:positionV>
            <wp:extent cx="4440936" cy="152053"/>
            <wp:effectExtent l="0" t="0" r="0" b="0"/>
            <wp:wrapNone/>
            <wp:docPr id="70" name="Text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0936" cy="15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263675</wp:posOffset>
            </wp:positionH>
            <wp:positionV relativeFrom="page">
              <wp:posOffset>3154764</wp:posOffset>
            </wp:positionV>
            <wp:extent cx="4232125" cy="152053"/>
            <wp:effectExtent l="0" t="0" r="0" b="0"/>
            <wp:wrapNone/>
            <wp:docPr id="71" name="Text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2125" cy="15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1278636</wp:posOffset>
            </wp:positionH>
            <wp:positionV relativeFrom="page">
              <wp:posOffset>850392</wp:posOffset>
            </wp:positionV>
            <wp:extent cx="2514600" cy="2362200"/>
            <wp:effectExtent l="0" t="0" r="0" b="0"/>
            <wp:wrapNone/>
            <wp:docPr id="72" name="Picture 7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362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73" name="Text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אונות קליפת המוח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141733</wp:posOffset>
            </wp:positionH>
            <wp:positionV relativeFrom="page">
              <wp:posOffset>3023482</wp:posOffset>
            </wp:positionV>
            <wp:extent cx="1191200" cy="162672"/>
            <wp:effectExtent l="0" t="0" r="0" b="0"/>
            <wp:wrapNone/>
            <wp:docPr id="74" name="Text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1200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4"/>
                            <w:szCs w:val="14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271263</wp:posOffset>
            </wp:positionH>
            <wp:positionV relativeFrom="page">
              <wp:posOffset>3145384</wp:posOffset>
            </wp:positionV>
            <wp:extent cx="1061215" cy="162672"/>
            <wp:effectExtent l="0" t="0" r="0" b="0"/>
            <wp:wrapNone/>
            <wp:docPr id="75" name="Text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1215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5"/>
                            <w:szCs w:val="15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914400</wp:posOffset>
            </wp:positionV>
            <wp:extent cx="2438400" cy="2438400"/>
            <wp:effectExtent l="0" t="0" r="0" b="0"/>
            <wp:wrapNone/>
            <wp:docPr id="76" name="Picture 7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77" name="Text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תת קליפת המוח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3019145</wp:posOffset>
            </wp:positionV>
            <wp:extent cx="1084580" cy="131064"/>
            <wp:effectExtent l="0" t="0" r="0" b="0"/>
            <wp:wrapNone/>
            <wp:docPr id="78" name="Text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45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3110585</wp:posOffset>
            </wp:positionV>
            <wp:extent cx="1084580" cy="131064"/>
            <wp:effectExtent l="0" t="0" r="0" b="0"/>
            <wp:wrapNone/>
            <wp:docPr id="79" name="Text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45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952500</wp:posOffset>
            </wp:positionV>
            <wp:extent cx="2438400" cy="2401824"/>
            <wp:effectExtent l="0" t="0" r="0" b="0"/>
            <wp:wrapNone/>
            <wp:docPr id="80" name="Picture 7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399" cy="24018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81" name="Text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חדרי המוח– פנים ומעטפת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3019145</wp:posOffset>
            </wp:positionV>
            <wp:extent cx="932180" cy="131064"/>
            <wp:effectExtent l="0" t="0" r="0" b="0"/>
            <wp:wrapNone/>
            <wp:docPr id="82" name="Text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21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3110585</wp:posOffset>
            </wp:positionV>
            <wp:extent cx="932180" cy="131064"/>
            <wp:effectExtent l="0" t="0" r="0" b="0"/>
            <wp:wrapNone/>
            <wp:docPr id="83" name="Text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21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1028700</wp:posOffset>
            </wp:positionV>
            <wp:extent cx="2324100" cy="2324100"/>
            <wp:effectExtent l="0" t="0" r="0" b="0"/>
            <wp:wrapNone/>
            <wp:docPr id="84" name="Picture 8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432190</wp:posOffset>
            </wp:positionV>
            <wp:extent cx="4419600" cy="376502"/>
            <wp:effectExtent l="0" t="0" r="0" b="0"/>
            <wp:wrapNone/>
            <wp:docPr id="85" name="Text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הידרוצפלוס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3019145</wp:posOffset>
            </wp:positionV>
            <wp:extent cx="1046480" cy="131064"/>
            <wp:effectExtent l="0" t="0" r="0" b="0"/>
            <wp:wrapNone/>
            <wp:docPr id="86" name="Text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64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3110585</wp:posOffset>
            </wp:positionV>
            <wp:extent cx="1046480" cy="131064"/>
            <wp:effectExtent l="0" t="0" r="0" b="0"/>
            <wp:wrapNone/>
            <wp:docPr id="87" name="Text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64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1028699</wp:posOffset>
            </wp:positionV>
            <wp:extent cx="3314700" cy="2286000"/>
            <wp:effectExtent l="0" t="0" r="0" b="0"/>
            <wp:wrapNone/>
            <wp:docPr id="88" name="Picture 8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699" cy="228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89" name="Text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חדרי המוח- מעטפת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3019145</wp:posOffset>
            </wp:positionV>
            <wp:extent cx="917515" cy="131064"/>
            <wp:effectExtent l="0" t="0" r="0" b="0"/>
            <wp:wrapNone/>
            <wp:docPr id="90" name="Text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7515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3110585</wp:posOffset>
            </wp:positionV>
            <wp:extent cx="822255" cy="131064"/>
            <wp:effectExtent l="0" t="0" r="0" b="0"/>
            <wp:wrapNone/>
            <wp:docPr id="91" name="Text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2255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572000" cy="3429000"/>
            <wp:effectExtent l="0" t="0" r="0" b="0"/>
            <wp:wrapNone/>
            <wp:docPr id="92" name="Picture 9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89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125020</wp:posOffset>
            </wp:positionV>
            <wp:extent cx="4419600" cy="376502"/>
            <wp:effectExtent l="0" t="0" r="0" b="0"/>
            <wp:wrapNone/>
            <wp:docPr id="93" name="Text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הסבר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552499</wp:posOffset>
            </wp:positionV>
            <wp:extent cx="4121456" cy="179264"/>
            <wp:effectExtent l="0" t="0" r="0" b="0"/>
            <wp:wrapNone/>
            <wp:docPr id="94" name="Text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145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•צילומים ושקפיCT מייצגים של אישה בת 19 עם פגיעה מצחית קשה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704930</wp:posOffset>
            </wp:positionV>
            <wp:extent cx="4419600" cy="179264"/>
            <wp:effectExtent l="0" t="0" r="0" b="0"/>
            <wp:wrapNone/>
            <wp:docPr id="95" name="Text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הכוללת את עצם המצח, הסינוס הקידמי, תקרת ערובת העיין השמאלית,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857299</wp:posOffset>
            </wp:positionV>
            <wp:extent cx="4419600" cy="179264"/>
            <wp:effectExtent l="0" t="0" r="0" b="0"/>
            <wp:wrapNone/>
            <wp:docPr id="96" name="Text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פלנום אט'מוידאלי, פלנום ספנוידאלי. GCS בקבלה היה 12. ההתערבות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1009731</wp:posOffset>
            </wp:positionV>
            <wp:extent cx="3947335" cy="179264"/>
            <wp:effectExtent l="0" t="0" r="0" b="0"/>
            <wp:wrapNone/>
            <wp:docPr id="97" name="Text 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733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הניתוחית נדחתה עד ליום ה 11 לאחר הארוע.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1192612</wp:posOffset>
            </wp:positionV>
            <wp:extent cx="4121456" cy="179264"/>
            <wp:effectExtent l="0" t="0" r="0" b="0"/>
            <wp:wrapNone/>
            <wp:docPr id="98" name="Text 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145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•A. צילום טרום ניתוחי.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1375430</wp:posOffset>
            </wp:positionV>
            <wp:extent cx="4121456" cy="179264"/>
            <wp:effectExtent l="0" t="0" r="0" b="0"/>
            <wp:wrapNone/>
            <wp:docPr id="99" name="Text 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145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•B. הדמיית CT ראשונית מגלה אויר תת דוראלי ושברים בעצם.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1558311</wp:posOffset>
            </wp:positionV>
            <wp:extent cx="4121456" cy="179264"/>
            <wp:effectExtent l="0" t="0" r="0" b="0"/>
            <wp:wrapNone/>
            <wp:docPr id="100" name="Text 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145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rtl/>
                            <w:lang w:val="en-US" w:bidi="he-IL"/>
                          </w:rPr>
                          <w:t xml:space="preserve">•C. צילום פנים ניתוחי שבוצע לאחר הסרה ביפרונטאלית של עצם הגולגולת,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1710735</wp:posOffset>
            </wp:positionV>
            <wp:extent cx="4419600" cy="179264"/>
            <wp:effectExtent l="0" t="0" r="0" b="0"/>
            <wp:wrapNone/>
            <wp:docPr id="101" name="Text 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ניקוי השברים, בניה מחדש של בסיס עצם המצח וסגירת הדורה. הסינוס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1863097</wp:posOffset>
            </wp:positionV>
            <wp:extent cx="4419600" cy="179264"/>
            <wp:effectExtent l="0" t="0" r="0" b="0"/>
            <wp:wrapNone/>
            <wp:docPr id="102" name="Text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הקדמי הוסר וריקמת המוח האפידוראלית הטרנסנזאלית וטרנסאטמוידאלית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2015536</wp:posOffset>
            </wp:positionV>
            <wp:extent cx="3947877" cy="179264"/>
            <wp:effectExtent l="0" t="0" r="0" b="0"/>
            <wp:wrapNone/>
            <wp:docPr id="103" name="Text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7877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הוצבה במקומה.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2198432</wp:posOffset>
            </wp:positionV>
            <wp:extent cx="4121456" cy="179264"/>
            <wp:effectExtent l="0" t="0" r="0" b="0"/>
            <wp:wrapNone/>
            <wp:docPr id="104" name="Text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145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•D.  בניה מחודשת של השברים המצחיים באמצעות לוחיות ויטאליום.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2381290</wp:posOffset>
            </wp:positionV>
            <wp:extent cx="4121456" cy="179264"/>
            <wp:effectExtent l="0" t="0" r="0" b="0"/>
            <wp:wrapNone/>
            <wp:docPr id="105" name="Text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145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rtl/>
                            <w:lang w:val="en-US" w:bidi="he-IL"/>
                          </w:rPr>
                          <w:t xml:space="preserve">•E. צילום לאחר שנתיים.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7620</wp:posOffset>
            </wp:positionV>
            <wp:extent cx="2324100" cy="3124200"/>
            <wp:effectExtent l="0" t="0" r="0" b="0"/>
            <wp:wrapNone/>
            <wp:docPr id="106" name="Picture 10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12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45766</wp:posOffset>
            </wp:positionH>
            <wp:positionV relativeFrom="page">
              <wp:posOffset>3139307</wp:posOffset>
            </wp:positionV>
            <wp:extent cx="4450034" cy="162672"/>
            <wp:effectExtent l="0" t="0" r="0" b="0"/>
            <wp:wrapNone/>
            <wp:docPr id="107" name="Text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0034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45766</wp:posOffset>
            </wp:positionH>
            <wp:positionV relativeFrom="page">
              <wp:posOffset>3261210</wp:posOffset>
            </wp:positionV>
            <wp:extent cx="4450034" cy="162672"/>
            <wp:effectExtent l="0" t="0" r="0" b="0"/>
            <wp:wrapNone/>
            <wp:docPr id="108" name="Text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0034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109" name="Text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פגיעות חבלה2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1015448</wp:posOffset>
            </wp:positionV>
            <wp:extent cx="4419600" cy="273632"/>
            <wp:effectExtent l="0" t="0" r="0" b="0"/>
            <wp:wrapNone/>
            <wp:docPr id="110" name="Text 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color w:val="FF5050"/>
                            <w:rtl/>
                            <w:lang w:val="en-US" w:bidi="he-IL"/>
                          </w:rPr>
                          <w:t xml:space="preserve">דיפוסיות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לעומת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color w:val="FF5050"/>
                            <w:rtl/>
                            <w:lang w:val="en-US" w:bidi="he-IL"/>
                          </w:rPr>
                          <w:t xml:space="preserve">מקומיות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בפגיעות חבלה: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1308003</wp:posOffset>
            </wp:positionV>
            <wp:extent cx="4158735" cy="273632"/>
            <wp:effectExtent l="0" t="0" r="0" b="0"/>
            <wp:wrapNone/>
            <wp:docPr id="111" name="Text 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8735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color w:val="FF5050"/>
                            <w:rtl/>
                            <w:lang w:val="en-US" w:bidi="he-IL"/>
                          </w:rPr>
                          <w:t xml:space="preserve">C.H.I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בד" כ דיפוסי , ברצף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color w:val="FF5050"/>
                            <w:rtl/>
                            <w:lang w:val="en-US" w:bidi="he-IL"/>
                          </w:rPr>
                          <w:t xml:space="preserve">מזעזוע מוח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עד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1551865</wp:posOffset>
            </wp:positionV>
            <wp:extent cx="4419600" cy="273632"/>
            <wp:effectExtent l="0" t="0" r="0" b="0"/>
            <wp:wrapNone/>
            <wp:docPr id="112" name="Text 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פגיעות קשות .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color w:val="FF5050"/>
                            <w:rtl/>
                            <w:lang w:val="en-US" w:bidi="he-IL"/>
                          </w:rPr>
                          <w:t xml:space="preserve">C.C.I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בד" כ דיפוסי </w:t>
                        </w: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color w:val="FF5050"/>
                            <w:rtl/>
                            <w:lang w:val="en-US" w:bidi="he-IL"/>
                          </w:rPr>
                          <w:t xml:space="preserve">)קונטר-קופ(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1795728</wp:posOffset>
            </wp:positionV>
            <wp:extent cx="4419600" cy="273632"/>
            <wp:effectExtent l="0" t="0" r="0" b="0"/>
            <wp:wrapNone/>
            <wp:docPr id="113" name="Text 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לעומת ממוקם)הסרת גידולים( , תלוי בגודל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2039590</wp:posOffset>
            </wp:positionV>
            <wp:extent cx="3986856" cy="273632"/>
            <wp:effectExtent l="0" t="0" r="0" b="0"/>
            <wp:wrapNone/>
            <wp:docPr id="114" name="Text 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6856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הגידול ומיקומו.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2332145</wp:posOffset>
            </wp:positionV>
            <wp:extent cx="4158735" cy="273632"/>
            <wp:effectExtent l="0" t="0" r="0" b="0"/>
            <wp:wrapNone/>
            <wp:docPr id="115" name="Text 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8735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righ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• החלוקה העקרונית של פגיעות החבלה היא על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2576008</wp:posOffset>
            </wp:positionV>
            <wp:extent cx="4419600" cy="273632"/>
            <wp:effectExtent l="0" t="0" r="0" b="0"/>
            <wp:wrapNone/>
            <wp:docPr id="116" name="Text 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פי ממוקמת/דיפוסית  והקשר בין מיקומיות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2819870</wp:posOffset>
            </wp:positionV>
            <wp:extent cx="4419600" cy="273632"/>
            <wp:effectExtent l="0" t="0" r="0" b="0"/>
            <wp:wrapNone/>
            <wp:docPr id="117" name="Text 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7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2"/>
                            <w:szCs w:val="32"/>
                            <w:rtl/>
                            <w:lang w:val="en-US" w:bidi="he-IL"/>
                          </w:rPr>
                          <w:t xml:space="preserve"> טופוגרפית לבין מיקומיות תיפקודית.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644652</wp:posOffset>
            </wp:positionH>
            <wp:positionV relativeFrom="page">
              <wp:posOffset>757428</wp:posOffset>
            </wp:positionV>
            <wp:extent cx="2942844" cy="1915668"/>
            <wp:effectExtent l="0" t="0" r="0" b="0"/>
            <wp:wrapNone/>
            <wp:docPr id="118" name="Picture 11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2844" cy="19156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457028</wp:posOffset>
            </wp:positionV>
            <wp:extent cx="4419600" cy="308609"/>
            <wp:effectExtent l="0" t="0" r="0" b="0"/>
            <wp:wrapNone/>
            <wp:docPr id="119" name="Text 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Coup - contracoup injury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297173</wp:posOffset>
            </wp:positionH>
            <wp:positionV relativeFrom="page">
              <wp:posOffset>2866492</wp:posOffset>
            </wp:positionV>
            <wp:extent cx="4198627" cy="162672"/>
            <wp:effectExtent l="0" t="0" r="0" b="0"/>
            <wp:wrapNone/>
            <wp:docPr id="120" name="Text 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8627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426771</wp:posOffset>
            </wp:positionH>
            <wp:positionV relativeFrom="page">
              <wp:posOffset>2988426</wp:posOffset>
            </wp:positionV>
            <wp:extent cx="4069029" cy="162672"/>
            <wp:effectExtent l="0" t="0" r="0" b="0"/>
            <wp:wrapNone/>
            <wp:docPr id="121" name="Text 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9029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464820</wp:posOffset>
            </wp:positionH>
            <wp:positionV relativeFrom="page">
              <wp:posOffset>643128</wp:posOffset>
            </wp:positionV>
            <wp:extent cx="3771900" cy="2023872"/>
            <wp:effectExtent l="0" t="0" r="0" b="0"/>
            <wp:wrapNone/>
            <wp:docPr id="122" name="Picture 12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238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195151</wp:posOffset>
            </wp:positionV>
            <wp:extent cx="4419600" cy="376502"/>
            <wp:effectExtent l="0" t="0" r="0" b="0"/>
            <wp:wrapNone/>
            <wp:docPr id="123" name="Text 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מנגנון פגיעה קופ – קונטרה קופ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3019145</wp:posOffset>
            </wp:positionV>
            <wp:extent cx="4450080" cy="131064"/>
            <wp:effectExtent l="0" t="0" r="0" b="0"/>
            <wp:wrapNone/>
            <wp:docPr id="124" name="Text 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00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45720</wp:posOffset>
            </wp:positionH>
            <wp:positionV relativeFrom="page">
              <wp:posOffset>3110585</wp:posOffset>
            </wp:positionV>
            <wp:extent cx="4450080" cy="131064"/>
            <wp:effectExtent l="0" t="0" r="0" b="0"/>
            <wp:wrapNone/>
            <wp:docPr id="125" name="Text 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0080" cy="1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262150</wp:posOffset>
            </wp:positionV>
            <wp:extent cx="4419600" cy="376502"/>
            <wp:effectExtent l="0" t="0" r="0" b="0"/>
            <wp:wrapNone/>
            <wp:docPr id="126" name="Text 1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lang w:val="en-US" w:bidi="he-IL"/>
                          </w:rPr>
                          <w:t xml:space="preserve">Acceleration-deceleration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597417</wp:posOffset>
            </wp:positionV>
            <wp:extent cx="4419600" cy="376502"/>
            <wp:effectExtent l="0" t="0" r="0" b="0"/>
            <wp:wrapNone/>
            <wp:docPr id="127" name="Text 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lang w:val="en-US" w:bidi="he-IL"/>
                          </w:rPr>
                          <w:t xml:space="preserve">injuries and mild brain injury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1012780</wp:posOffset>
            </wp:positionV>
            <wp:extent cx="4419600" cy="206806"/>
            <wp:effectExtent l="0" t="0" r="0" b="0"/>
            <wp:wrapNone/>
            <wp:docPr id="128" name="Text 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0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lang w:val="en-US" w:bidi="he-IL"/>
                          </w:rPr>
                          <w:t xml:space="preserve">http://www.youtube.com/watch?v=55u5Ivx31og•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1436492</wp:posOffset>
            </wp:positionV>
            <wp:extent cx="4419600" cy="206806"/>
            <wp:effectExtent l="0" t="0" r="0" b="0"/>
            <wp:wrapNone/>
            <wp:docPr id="129" name="Text 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20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color w:val="CCCCFF"/>
                            <w:lang w:val="en-US" w:bidi="he-IL"/>
                          </w:rPr>
                          <w:t xml:space="preserve">http://www.youtube.com/watch?v=gCMS8aOmK1M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1130749</wp:posOffset>
            </wp:positionH>
            <wp:positionV relativeFrom="page">
              <wp:posOffset>1879924</wp:posOffset>
            </wp:positionV>
            <wp:extent cx="3365051" cy="206806"/>
            <wp:effectExtent l="0" t="0" r="0" b="0"/>
            <wp:wrapNone/>
            <wp:docPr id="130" name="Text 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65051" cy="20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4"/>
                            <w:szCs w:val="24"/>
                            <w:color w:val="CCCCFF"/>
                            <w:lang w:val="en-US" w:bidi="he-IL"/>
                          </w:rPr>
                          <w:t xml:space="preserve">http://www.youtube.com/watch?v=AmAML1-F2LE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458745</wp:posOffset>
            </wp:positionH>
            <wp:positionV relativeFrom="page">
              <wp:posOffset>2529167</wp:posOffset>
            </wp:positionV>
            <wp:extent cx="4037055" cy="206806"/>
            <wp:effectExtent l="0" t="0" r="0" b="0"/>
            <wp:wrapNone/>
            <wp:docPr id="131" name="Text 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7055" cy="20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1"/>
                            <w:szCs w:val="21"/>
                            <w:color w:val="CCCCFF"/>
                            <w:lang w:val="en-US" w:bidi="he-IL"/>
                          </w:rPr>
                          <w:t xml:space="preserve">Traumatic Brain Injury (TBI) Part 2: 2D/3D Medical Animation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950976</wp:posOffset>
            </wp:positionV>
            <wp:extent cx="2176272" cy="1600200"/>
            <wp:effectExtent l="0" t="0" r="0" b="0"/>
            <wp:wrapNone/>
            <wp:docPr id="132" name="Picture 13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457028</wp:posOffset>
            </wp:positionV>
            <wp:extent cx="4419600" cy="308609"/>
            <wp:effectExtent l="0" t="0" r="0" b="0"/>
            <wp:wrapNone/>
            <wp:docPr id="133" name="Text 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Coup - contracoup injury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390125</wp:posOffset>
            </wp:positionH>
            <wp:positionV relativeFrom="page">
              <wp:posOffset>1177356</wp:posOffset>
            </wp:positionV>
            <wp:extent cx="1425975" cy="179264"/>
            <wp:effectExtent l="0" t="0" r="0" b="0"/>
            <wp:wrapNone/>
            <wp:docPr id="134" name="Text 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97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a fall backwards •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390125</wp:posOffset>
            </wp:positionH>
            <wp:positionV relativeFrom="page">
              <wp:posOffset>1329726</wp:posOffset>
            </wp:positionV>
            <wp:extent cx="1425975" cy="179264"/>
            <wp:effectExtent l="0" t="0" r="0" b="0"/>
            <wp:wrapNone/>
            <wp:docPr id="135" name="Text 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97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resulted in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390125</wp:posOffset>
            </wp:positionH>
            <wp:positionV relativeFrom="page">
              <wp:posOffset>1482157</wp:posOffset>
            </wp:positionV>
            <wp:extent cx="1425975" cy="179264"/>
            <wp:effectExtent l="0" t="0" r="0" b="0"/>
            <wp:wrapNone/>
            <wp:docPr id="136" name="Text 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97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bilateral injury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390125</wp:posOffset>
            </wp:positionH>
            <wp:positionV relativeFrom="page">
              <wp:posOffset>1847926</wp:posOffset>
            </wp:positionV>
            <wp:extent cx="1425975" cy="179264"/>
            <wp:effectExtent l="0" t="0" r="0" b="0"/>
            <wp:wrapNone/>
            <wp:docPr id="137" name="Text 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97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inferior frontal •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390125</wp:posOffset>
            </wp:positionH>
            <wp:positionV relativeFrom="page">
              <wp:posOffset>2000288</wp:posOffset>
            </wp:positionV>
            <wp:extent cx="1425975" cy="179264"/>
            <wp:effectExtent l="0" t="0" r="0" b="0"/>
            <wp:wrapNone/>
            <wp:docPr id="138" name="Text 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97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and temporal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390125</wp:posOffset>
            </wp:positionH>
            <wp:positionV relativeFrom="page">
              <wp:posOffset>2152728</wp:posOffset>
            </wp:positionV>
            <wp:extent cx="1425975" cy="179264"/>
            <wp:effectExtent l="0" t="0" r="0" b="0"/>
            <wp:wrapNone/>
            <wp:docPr id="139" name="Text 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97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lobes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160031</wp:posOffset>
            </wp:positionH>
            <wp:positionV relativeFrom="page">
              <wp:posOffset>3017343</wp:posOffset>
            </wp:positionV>
            <wp:extent cx="4335769" cy="162672"/>
            <wp:effectExtent l="0" t="0" r="0" b="0"/>
            <wp:wrapNone/>
            <wp:docPr id="140" name="Text 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35769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160031</wp:posOffset>
            </wp:positionH>
            <wp:positionV relativeFrom="page">
              <wp:posOffset>3139307</wp:posOffset>
            </wp:positionV>
            <wp:extent cx="4335769" cy="162672"/>
            <wp:effectExtent l="0" t="0" r="0" b="0"/>
            <wp:wrapNone/>
            <wp:docPr id="141" name="Text 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35769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1636775</wp:posOffset>
            </wp:positionH>
            <wp:positionV relativeFrom="page">
              <wp:posOffset>952500</wp:posOffset>
            </wp:positionV>
            <wp:extent cx="2439924" cy="1600200"/>
            <wp:effectExtent l="0" t="0" r="0" b="0"/>
            <wp:wrapNone/>
            <wp:docPr id="142" name="Picture 14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9923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457028</wp:posOffset>
            </wp:positionV>
            <wp:extent cx="4419600" cy="308609"/>
            <wp:effectExtent l="0" t="0" r="0" b="0"/>
            <wp:wrapNone/>
            <wp:docPr id="143" name="Text 1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Focal injury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390082</wp:posOffset>
            </wp:positionH>
            <wp:positionV relativeFrom="page">
              <wp:posOffset>1177356</wp:posOffset>
            </wp:positionV>
            <wp:extent cx="1195893" cy="179264"/>
            <wp:effectExtent l="0" t="0" r="0" b="0"/>
            <wp:wrapNone/>
            <wp:docPr id="144" name="Text 1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5893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is usually frontal •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390082</wp:posOffset>
            </wp:positionH>
            <wp:positionV relativeFrom="page">
              <wp:posOffset>1329726</wp:posOffset>
            </wp:positionV>
            <wp:extent cx="1195893" cy="179264"/>
            <wp:effectExtent l="0" t="0" r="0" b="0"/>
            <wp:wrapNone/>
            <wp:docPr id="145" name="Text 1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5893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or temporal lobe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198174</wp:posOffset>
            </wp:positionH>
            <wp:positionV relativeFrom="page">
              <wp:posOffset>2979264</wp:posOffset>
            </wp:positionV>
            <wp:extent cx="4297626" cy="162672"/>
            <wp:effectExtent l="0" t="0" r="0" b="0"/>
            <wp:wrapNone/>
            <wp:docPr id="146" name="Text 1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7626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198174</wp:posOffset>
            </wp:positionH>
            <wp:positionV relativeFrom="page">
              <wp:posOffset>3101198</wp:posOffset>
            </wp:positionV>
            <wp:extent cx="4297626" cy="162672"/>
            <wp:effectExtent l="0" t="0" r="0" b="0"/>
            <wp:wrapNone/>
            <wp:docPr id="147" name="Text 1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7626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876300</wp:posOffset>
            </wp:positionV>
            <wp:extent cx="1524000" cy="1632204"/>
            <wp:effectExtent l="0" t="0" r="0" b="0"/>
            <wp:wrapNone/>
            <wp:docPr id="148" name="Picture 14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322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952500</wp:posOffset>
            </wp:positionV>
            <wp:extent cx="1524000" cy="1511808"/>
            <wp:effectExtent l="0" t="0" r="0" b="0"/>
            <wp:wrapNone/>
            <wp:docPr id="149" name="Picture 14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18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457028</wp:posOffset>
            </wp:positionV>
            <wp:extent cx="4419600" cy="308609"/>
            <wp:effectExtent l="0" t="0" r="0" b="0"/>
            <wp:wrapNone/>
            <wp:docPr id="150" name="Text 1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Subdural vs. epidural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426719</wp:posOffset>
            </wp:positionH>
            <wp:positionV relativeFrom="page">
              <wp:posOffset>2912358</wp:posOffset>
            </wp:positionV>
            <wp:extent cx="4069081" cy="151134"/>
            <wp:effectExtent l="0" t="0" r="0" b="0"/>
            <wp:wrapNone/>
            <wp:docPr id="151" name="Text 1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9081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426719</wp:posOffset>
            </wp:positionH>
            <wp:positionV relativeFrom="page">
              <wp:posOffset>3034260</wp:posOffset>
            </wp:positionV>
            <wp:extent cx="4069081" cy="151134"/>
            <wp:effectExtent l="0" t="0" r="0" b="0"/>
            <wp:wrapNone/>
            <wp:docPr id="152" name="Text 1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9081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952500</wp:posOffset>
            </wp:positionV>
            <wp:extent cx="2705100" cy="2279904"/>
            <wp:effectExtent l="0" t="0" r="0" b="0"/>
            <wp:wrapNone/>
            <wp:docPr id="153" name="Picture 15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799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429784</wp:posOffset>
            </wp:positionV>
            <wp:extent cx="4419600" cy="376502"/>
            <wp:effectExtent l="0" t="0" r="0" b="0"/>
            <wp:wrapNone/>
            <wp:docPr id="154" name="Text 1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שטף דם תת דוראלי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44207</wp:posOffset>
            </wp:positionH>
            <wp:positionV relativeFrom="page">
              <wp:posOffset>3165323</wp:posOffset>
            </wp:positionV>
            <wp:extent cx="4451593" cy="151134"/>
            <wp:effectExtent l="0" t="0" r="0" b="0"/>
            <wp:wrapNone/>
            <wp:docPr id="155" name="Text 1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1593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44207</wp:posOffset>
            </wp:positionH>
            <wp:positionV relativeFrom="page">
              <wp:posOffset>3287225</wp:posOffset>
            </wp:positionV>
            <wp:extent cx="4451593" cy="141775"/>
            <wp:effectExtent l="0" t="0" r="0" b="0"/>
            <wp:wrapNone/>
            <wp:docPr id="156" name="Text 1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1593" cy="1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838200</wp:posOffset>
            </wp:positionV>
            <wp:extent cx="1524000" cy="1828800"/>
            <wp:effectExtent l="0" t="0" r="0" b="0"/>
            <wp:wrapNone/>
            <wp:docPr id="157" name="Picture 15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2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457028</wp:posOffset>
            </wp:positionV>
            <wp:extent cx="4419600" cy="308609"/>
            <wp:effectExtent l="0" t="0" r="0" b="0"/>
            <wp:wrapNone/>
            <wp:docPr id="158" name="Text 1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Subdural hematoma 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2369819</wp:posOffset>
            </wp:positionH>
            <wp:positionV relativeFrom="page">
              <wp:posOffset>1177356</wp:posOffset>
            </wp:positionV>
            <wp:extent cx="2125981" cy="179264"/>
            <wp:effectExtent l="0" t="0" r="0" b="0"/>
            <wp:wrapNone/>
            <wp:docPr id="159" name="Text 1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981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•is venous in origin (bridging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2542015</wp:posOffset>
            </wp:positionH>
            <wp:positionV relativeFrom="page">
              <wp:posOffset>1329726</wp:posOffset>
            </wp:positionV>
            <wp:extent cx="1953785" cy="179264"/>
            <wp:effectExtent l="0" t="0" r="0" b="0"/>
            <wp:wrapNone/>
            <wp:docPr id="160" name="Text 1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378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veins)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2369819</wp:posOffset>
            </wp:positionH>
            <wp:positionV relativeFrom="page">
              <wp:posOffset>1695487</wp:posOffset>
            </wp:positionV>
            <wp:extent cx="2125981" cy="179264"/>
            <wp:effectExtent l="0" t="0" r="0" b="0"/>
            <wp:wrapNone/>
            <wp:docPr id="161" name="Text 1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981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•is associated with a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2542015</wp:posOffset>
            </wp:positionH>
            <wp:positionV relativeFrom="page">
              <wp:posOffset>1847926</wp:posOffset>
            </wp:positionV>
            <wp:extent cx="1953785" cy="179264"/>
            <wp:effectExtent l="0" t="0" r="0" b="0"/>
            <wp:wrapNone/>
            <wp:docPr id="162" name="Text 1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378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reasonable outcome if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2542015</wp:posOffset>
            </wp:positionH>
            <wp:positionV relativeFrom="page">
              <wp:posOffset>2000288</wp:posOffset>
            </wp:positionV>
            <wp:extent cx="1953785" cy="179264"/>
            <wp:effectExtent l="0" t="0" r="0" b="0"/>
            <wp:wrapNone/>
            <wp:docPr id="163" name="Text 1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3785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removed early  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960146</wp:posOffset>
            </wp:positionH>
            <wp:positionV relativeFrom="page">
              <wp:posOffset>2874248</wp:posOffset>
            </wp:positionV>
            <wp:extent cx="3535654" cy="151134"/>
            <wp:effectExtent l="0" t="0" r="0" b="0"/>
            <wp:wrapNone/>
            <wp:docPr id="164" name="Text 1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35654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2996150</wp:posOffset>
            </wp:positionV>
            <wp:extent cx="4419600" cy="151134"/>
            <wp:effectExtent l="0" t="0" r="0" b="0"/>
            <wp:wrapNone/>
            <wp:docPr id="165" name="Text 1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2188464</wp:posOffset>
            </wp:positionH>
            <wp:positionV relativeFrom="page">
              <wp:posOffset>708660</wp:posOffset>
            </wp:positionV>
            <wp:extent cx="2209800" cy="2087880"/>
            <wp:effectExtent l="0" t="0" r="0" b="0"/>
            <wp:wrapNone/>
            <wp:docPr id="166" name="Picture 16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878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330561</wp:posOffset>
            </wp:positionV>
            <wp:extent cx="4419600" cy="308609"/>
            <wp:effectExtent l="0" t="0" r="0" b="0"/>
            <wp:wrapNone/>
            <wp:docPr id="167" name="Text 1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Subdural hematoma II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656784</wp:posOffset>
            </wp:positionH>
            <wp:positionV relativeFrom="page">
              <wp:posOffset>1024925</wp:posOffset>
            </wp:positionV>
            <wp:extent cx="1480881" cy="179264"/>
            <wp:effectExtent l="0" t="0" r="0" b="0"/>
            <wp:wrapNone/>
            <wp:docPr id="168" name="Text 1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0881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is venous in origin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656784</wp:posOffset>
            </wp:positionH>
            <wp:positionV relativeFrom="page">
              <wp:posOffset>1177356</wp:posOffset>
            </wp:positionV>
            <wp:extent cx="1480881" cy="179264"/>
            <wp:effectExtent l="0" t="0" r="0" b="0"/>
            <wp:wrapNone/>
            <wp:docPr id="169" name="Text 1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0881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(bridging veins)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656784</wp:posOffset>
            </wp:positionH>
            <wp:positionV relativeFrom="page">
              <wp:posOffset>1543118</wp:posOffset>
            </wp:positionV>
            <wp:extent cx="1480881" cy="179264"/>
            <wp:effectExtent l="0" t="0" r="0" b="0"/>
            <wp:wrapNone/>
            <wp:docPr id="170" name="Text 1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0881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is associated with a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656784</wp:posOffset>
            </wp:positionH>
            <wp:positionV relativeFrom="page">
              <wp:posOffset>1695487</wp:posOffset>
            </wp:positionV>
            <wp:extent cx="1480881" cy="179264"/>
            <wp:effectExtent l="0" t="0" r="0" b="0"/>
            <wp:wrapNone/>
            <wp:docPr id="171" name="Text 1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0881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reasonable outcome if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656784</wp:posOffset>
            </wp:positionH>
            <wp:positionV relativeFrom="page">
              <wp:posOffset>1847926</wp:posOffset>
            </wp:positionV>
            <wp:extent cx="1480881" cy="179264"/>
            <wp:effectExtent l="0" t="0" r="0" b="0"/>
            <wp:wrapNone/>
            <wp:docPr id="172" name="Text 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0881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removed early  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731558</wp:posOffset>
            </wp:positionH>
            <wp:positionV relativeFrom="page">
              <wp:posOffset>2950437</wp:posOffset>
            </wp:positionV>
            <wp:extent cx="3764242" cy="151134"/>
            <wp:effectExtent l="0" t="0" r="0" b="0"/>
            <wp:wrapNone/>
            <wp:docPr id="173" name="Text 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64242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731558</wp:posOffset>
            </wp:positionH>
            <wp:positionV relativeFrom="page">
              <wp:posOffset>3072339</wp:posOffset>
            </wp:positionV>
            <wp:extent cx="3764242" cy="151134"/>
            <wp:effectExtent l="0" t="0" r="0" b="0"/>
            <wp:wrapNone/>
            <wp:docPr id="174" name="Text 1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64242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914400</wp:posOffset>
            </wp:positionV>
            <wp:extent cx="2249424" cy="1473708"/>
            <wp:effectExtent l="0" t="0" r="0" b="0"/>
            <wp:wrapNone/>
            <wp:docPr id="175" name="Picture 17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9423" cy="147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286331</wp:posOffset>
            </wp:positionV>
            <wp:extent cx="4419600" cy="316991"/>
            <wp:effectExtent l="0" t="0" r="0" b="0"/>
            <wp:wrapNone/>
            <wp:docPr id="176" name="Text 1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1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Subdural hematoma III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2712666</wp:posOffset>
            </wp:positionH>
            <wp:positionV relativeFrom="page">
              <wp:posOffset>1116396</wp:posOffset>
            </wp:positionV>
            <wp:extent cx="1783134" cy="179264"/>
            <wp:effectExtent l="0" t="0" r="0" b="0"/>
            <wp:wrapNone/>
            <wp:docPr id="177" name="Text 1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3134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•usually arise from the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2884924</wp:posOffset>
            </wp:positionH>
            <wp:positionV relativeFrom="page">
              <wp:posOffset>1268765</wp:posOffset>
            </wp:positionV>
            <wp:extent cx="1610876" cy="179264"/>
            <wp:effectExtent l="0" t="0" r="0" b="0"/>
            <wp:wrapNone/>
            <wp:docPr id="178" name="Text 1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087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bridging veins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2712666</wp:posOffset>
            </wp:positionH>
            <wp:positionV relativeFrom="page">
              <wp:posOffset>1634527</wp:posOffset>
            </wp:positionV>
            <wp:extent cx="1783134" cy="179264"/>
            <wp:effectExtent l="0" t="0" r="0" b="0"/>
            <wp:wrapNone/>
            <wp:docPr id="179" name="Text 1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3134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•bridging veins are more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2884924</wp:posOffset>
            </wp:positionH>
            <wp:positionV relativeFrom="page">
              <wp:posOffset>1786974</wp:posOffset>
            </wp:positionV>
            <wp:extent cx="1610876" cy="179264"/>
            <wp:effectExtent l="0" t="0" r="0" b="0"/>
            <wp:wrapNone/>
            <wp:docPr id="180" name="Text 1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087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susceptible to tearing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2884924</wp:posOffset>
            </wp:positionH>
            <wp:positionV relativeFrom="page">
              <wp:posOffset>1939336</wp:posOffset>
            </wp:positionV>
            <wp:extent cx="1610876" cy="179264"/>
            <wp:effectExtent l="0" t="0" r="0" b="0"/>
            <wp:wrapNone/>
            <wp:docPr id="181" name="Text 1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087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when there is cortical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2884924</wp:posOffset>
            </wp:positionH>
            <wp:positionV relativeFrom="page">
              <wp:posOffset>2091775</wp:posOffset>
            </wp:positionV>
            <wp:extent cx="1610876" cy="179264"/>
            <wp:effectExtent l="0" t="0" r="0" b="0"/>
            <wp:wrapNone/>
            <wp:docPr id="182" name="Text 1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0876" cy="1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atrophy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236213</wp:posOffset>
            </wp:positionH>
            <wp:positionV relativeFrom="page">
              <wp:posOffset>2598258</wp:posOffset>
            </wp:positionV>
            <wp:extent cx="4259587" cy="162672"/>
            <wp:effectExtent l="0" t="0" r="0" b="0"/>
            <wp:wrapNone/>
            <wp:docPr id="183" name="Text 1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9587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236213</wp:posOffset>
            </wp:positionH>
            <wp:positionV relativeFrom="page">
              <wp:posOffset>2720191</wp:posOffset>
            </wp:positionV>
            <wp:extent cx="4259587" cy="162672"/>
            <wp:effectExtent l="0" t="0" r="0" b="0"/>
            <wp:wrapNone/>
            <wp:docPr id="184" name="Text 1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9587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876300</wp:posOffset>
            </wp:positionV>
            <wp:extent cx="2971800" cy="2385060"/>
            <wp:effectExtent l="0" t="0" r="0" b="0"/>
            <wp:wrapNone/>
            <wp:docPr id="185" name="Picture 18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850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432190</wp:posOffset>
            </wp:positionV>
            <wp:extent cx="4419600" cy="376502"/>
            <wp:effectExtent l="0" t="0" r="0" b="0"/>
            <wp:wrapNone/>
            <wp:docPr id="186" name="Text 1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44"/>
                            <w:szCs w:val="44"/>
                            <w:b/>
                            <w:bCs/>
                            <w:rtl/>
                            <w:lang w:val="en-US" w:bidi="he-IL"/>
                          </w:rPr>
                          <w:t xml:space="preserve"> שטף דם אפי)על (דוראלי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45766</wp:posOffset>
            </wp:positionH>
            <wp:positionV relativeFrom="page">
              <wp:posOffset>3154666</wp:posOffset>
            </wp:positionV>
            <wp:extent cx="4450034" cy="151134"/>
            <wp:effectExtent l="0" t="0" r="0" b="0"/>
            <wp:wrapNone/>
            <wp:docPr id="187" name="Text 1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0034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LifeArt: Williams &amp; Wilkins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45766</wp:posOffset>
            </wp:positionH>
            <wp:positionV relativeFrom="page">
              <wp:posOffset>3276568</wp:posOffset>
            </wp:positionV>
            <wp:extent cx="4450034" cy="151134"/>
            <wp:effectExtent l="0" t="0" r="0" b="0"/>
            <wp:wrapNone/>
            <wp:docPr id="188" name="Text 1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0034" cy="15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http://www.lifeart.com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2455164</wp:posOffset>
            </wp:positionH>
            <wp:positionV relativeFrom="page">
              <wp:posOffset>876300</wp:posOffset>
            </wp:positionV>
            <wp:extent cx="1621536" cy="1790700"/>
            <wp:effectExtent l="0" t="0" r="0" b="0"/>
            <wp:wrapNone/>
            <wp:docPr id="189" name="Picture 18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21535" cy="179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437131</wp:posOffset>
            </wp:positionV>
            <wp:extent cx="4419600" cy="316991"/>
            <wp:effectExtent l="0" t="0" r="0" b="0"/>
            <wp:wrapNone/>
            <wp:docPr id="190" name="Text 1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1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Epidural hematoma 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1018009</wp:posOffset>
            </wp:positionH>
            <wp:positionV relativeFrom="page">
              <wp:posOffset>1177583</wp:posOffset>
            </wp:positionV>
            <wp:extent cx="1386355" cy="178126"/>
            <wp:effectExtent l="0" t="0" r="0" b="0"/>
            <wp:wrapNone/>
            <wp:docPr id="191" name="Text 1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6355" cy="17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is arterial in origin•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569979</wp:posOffset>
            </wp:positionH>
            <wp:positionV relativeFrom="page">
              <wp:posOffset>1543344</wp:posOffset>
            </wp:positionV>
            <wp:extent cx="1834385" cy="178126"/>
            <wp:effectExtent l="0" t="0" r="0" b="0"/>
            <wp:wrapNone/>
            <wp:docPr id="192" name="Text 1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4385" cy="17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middle meningeal artery is •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1751076</wp:posOffset>
            </wp:positionH>
            <wp:positionV relativeFrom="page">
              <wp:posOffset>1695714</wp:posOffset>
            </wp:positionV>
            <wp:extent cx="653288" cy="178126"/>
            <wp:effectExtent l="0" t="0" r="0" b="0"/>
            <wp:wrapNone/>
            <wp:docPr id="193" name="Text 1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3288" cy="17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torn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509019</wp:posOffset>
            </wp:positionH>
            <wp:positionV relativeFrom="page">
              <wp:posOffset>2061468</wp:posOffset>
            </wp:positionV>
            <wp:extent cx="1895345" cy="178126"/>
            <wp:effectExtent l="0" t="0" r="0" b="0"/>
            <wp:wrapNone/>
            <wp:docPr id="194" name="Text 1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5345" cy="17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often is a true neurosurgical •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1334977</wp:posOffset>
            </wp:positionH>
            <wp:positionV relativeFrom="page">
              <wp:posOffset>2213906</wp:posOffset>
            </wp:positionV>
            <wp:extent cx="1069386" cy="178126"/>
            <wp:effectExtent l="0" t="0" r="0" b="0"/>
            <wp:wrapNone/>
            <wp:docPr id="195" name="Text 1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9386" cy="17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lang w:val="en-US" w:bidi="he-IL"/>
                          </w:rPr>
                          <w:t xml:space="preserve">emergency  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198122</wp:posOffset>
            </wp:positionH>
            <wp:positionV relativeFrom="page">
              <wp:posOffset>2979264</wp:posOffset>
            </wp:positionV>
            <wp:extent cx="4297678" cy="162672"/>
            <wp:effectExtent l="0" t="0" r="0" b="0"/>
            <wp:wrapNone/>
            <wp:docPr id="196" name="Text 1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7678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198122</wp:posOffset>
            </wp:positionH>
            <wp:positionV relativeFrom="page">
              <wp:posOffset>3101198</wp:posOffset>
            </wp:positionV>
            <wp:extent cx="4297678" cy="162672"/>
            <wp:effectExtent l="0" t="0" r="0" b="0"/>
            <wp:wrapNone/>
            <wp:docPr id="197" name="Text 1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7678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1046988</wp:posOffset>
            </wp:positionV>
            <wp:extent cx="1828800" cy="1382268"/>
            <wp:effectExtent l="0" t="0" r="0" b="0"/>
            <wp:wrapNone/>
            <wp:docPr id="198" name="Picture 19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22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1053084</wp:posOffset>
            </wp:positionV>
            <wp:extent cx="2107692" cy="1380744"/>
            <wp:effectExtent l="0" t="0" r="0" b="0"/>
            <wp:wrapNone/>
            <wp:docPr id="199" name="Picture 19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7692" cy="13807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342728</wp:posOffset>
            </wp:positionV>
            <wp:extent cx="4419600" cy="308609"/>
            <wp:effectExtent l="0" t="0" r="0" b="0"/>
            <wp:wrapNone/>
            <wp:docPr id="200" name="Text 1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3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0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36"/>
                            <w:szCs w:val="36"/>
                            <w:lang w:val="en-US" w:bidi="he-IL"/>
                          </w:rPr>
                          <w:t xml:space="preserve">Epidural hematoma II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236253</wp:posOffset>
            </wp:positionH>
            <wp:positionV relativeFrom="page">
              <wp:posOffset>2712557</wp:posOffset>
            </wp:positionV>
            <wp:extent cx="4259547" cy="162672"/>
            <wp:effectExtent l="0" t="0" r="0" b="0"/>
            <wp:wrapNone/>
            <wp:docPr id="201" name="Text 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9547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WebPath: University of Utah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236253</wp:posOffset>
            </wp:positionH>
            <wp:positionV relativeFrom="page">
              <wp:posOffset>2834459</wp:posOffset>
            </wp:positionV>
            <wp:extent cx="4259547" cy="162672"/>
            <wp:effectExtent l="0" t="0" r="0" b="0"/>
            <wp:wrapNone/>
            <wp:docPr id="202" name="Text 2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9547" cy="16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lang w:val="en-US" w:bidi="he-IL"/>
                          </w:rPr>
                          <w:t xml:space="preserve">http://www-medlib.med.utah.edu/WebPath/webpath.html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100" behindDoc="1" locked="0" layoutInCell="1" allowOverlap="1">
            <wp:simplePos x="0" y="0"/>
            <wp:positionH relativeFrom="page">
              <wp:posOffset>653796</wp:posOffset>
            </wp:positionH>
            <wp:positionV relativeFrom="page">
              <wp:posOffset>0</wp:posOffset>
            </wp:positionV>
            <wp:extent cx="3328416" cy="3375660"/>
            <wp:effectExtent l="0" t="0" r="0" b="0"/>
            <wp:wrapNone/>
            <wp:docPr id="203" name="Picture 20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33756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7200" w:h="54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200000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1122337</wp:posOffset>
            </wp:positionV>
            <wp:extent cx="4419600" cy="755065"/>
            <wp:effectExtent l="0" t="0" r="0" b="0"/>
            <wp:wrapNone/>
            <wp:docPr id="204" name="Text 2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9600" cy="7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Arial" w:hAnsi="Arial" w:cs="Arial" w:eastAsia="Arial"/>
                            <w:sz w:val="88"/>
                            <w:szCs w:val="88"/>
                            <w:b/>
                            <w:bCs/>
                            <w:rtl/>
                            <w:lang w:val="en-US" w:bidi="he-IL"/>
                          </w:rPr>
                          <w:t xml:space="preserve">סוף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7200" w:h="54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אתיולוגיה וביומכניקה של פגיעות ראש טראומתיות</dc:title>
  <dc:subject/>
  <dc:creator>פרופ' דני הופיין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he-IL</dc:language>
</cp:coreProperties>
</file>